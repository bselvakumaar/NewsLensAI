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B24D" w14:textId="77777777" w:rsidR="003A4544" w:rsidRDefault="00000000">
      <w:pPr>
        <w:pStyle w:val="Heading1"/>
      </w:pPr>
      <w:r>
        <w:t>NewsLensAI</w:t>
      </w:r>
    </w:p>
    <w:p w14:paraId="02A6F889" w14:textId="77777777" w:rsidR="003A4544" w:rsidRDefault="00000000">
      <w:r>
        <w:t>Functional Requirements Document (FRD) + Technical Architecture + API Specifications</w:t>
      </w:r>
    </w:p>
    <w:p w14:paraId="5A995AF6" w14:textId="77777777" w:rsidR="003A4544" w:rsidRDefault="00000000">
      <w:r>
        <w:t>Version: 1.0</w:t>
      </w:r>
    </w:p>
    <w:p w14:paraId="48437C3D" w14:textId="77777777" w:rsidR="003A4544" w:rsidRDefault="003A4544"/>
    <w:p w14:paraId="60021E14" w14:textId="77777777" w:rsidR="003A4544" w:rsidRDefault="00000000">
      <w:pPr>
        <w:pStyle w:val="Heading2"/>
      </w:pPr>
      <w:r>
        <w:t>1. Executive Overview</w:t>
      </w:r>
    </w:p>
    <w:p w14:paraId="4C48D103" w14:textId="77777777" w:rsidR="003A4544" w:rsidRDefault="00000000">
      <w:r>
        <w:t xml:space="preserve">NewsLensAI is a RAG-powered India &amp; Global News Intelligence Platform designed to deliver real-time, </w:t>
      </w:r>
      <w:r>
        <w:br/>
        <w:t xml:space="preserve">context-aware, and citation-backed conversational responses. The platform strictly limits responses </w:t>
      </w:r>
      <w:r>
        <w:br/>
        <w:t xml:space="preserve">to verified India and World news sources and expands into analytics, sentiment, elections, finance, </w:t>
      </w:r>
      <w:r>
        <w:br/>
        <w:t>WhatsApp delivery, and enterprise intelligence use cases.</w:t>
      </w:r>
    </w:p>
    <w:p w14:paraId="20874193" w14:textId="77777777" w:rsidR="003A4544" w:rsidRDefault="003A4544"/>
    <w:p w14:paraId="7FEB63F0" w14:textId="77777777" w:rsidR="003A4544" w:rsidRDefault="00000000">
      <w:pPr>
        <w:pStyle w:val="Heading2"/>
      </w:pPr>
      <w:r>
        <w:t>2. Functional Requirements (FRD)</w:t>
      </w:r>
    </w:p>
    <w:p w14:paraId="0465EF98" w14:textId="77777777" w:rsidR="003A4544" w:rsidRDefault="00000000">
      <w:r>
        <w:t>2.1 News Ingestion</w:t>
      </w:r>
      <w:r>
        <w:br/>
        <w:t>- Fetch India &amp; Global news every 30 minutes</w:t>
      </w:r>
      <w:r>
        <w:br/>
        <w:t>- Support RSS, REST APIs, and webhook-based ingestion</w:t>
      </w:r>
      <w:r>
        <w:br/>
        <w:t>- Deduplicate articles</w:t>
      </w:r>
      <w:r>
        <w:br/>
        <w:t>- Store metadata (source, timestamp, region, topic)</w:t>
      </w:r>
      <w:r>
        <w:br/>
      </w:r>
      <w:r>
        <w:br/>
        <w:t>2.2 Conversational AI (RAG)</w:t>
      </w:r>
      <w:r>
        <w:br/>
        <w:t>- Semantic retrieval using vector embeddings</w:t>
      </w:r>
      <w:r>
        <w:br/>
        <w:t>- Retrieve Top-K relevant articles</w:t>
      </w:r>
      <w:r>
        <w:br/>
        <w:t>- LLM must answer ONLY from retrieved context</w:t>
      </w:r>
      <w:r>
        <w:br/>
        <w:t>- Multi-turn conversation with session memory</w:t>
      </w:r>
      <w:r>
        <w:br/>
      </w:r>
      <w:r>
        <w:br/>
        <w:t>2.3 Topic Classification</w:t>
      </w:r>
      <w:r>
        <w:br/>
        <w:t>- Politics</w:t>
      </w:r>
      <w:r>
        <w:br/>
        <w:t>- Economy</w:t>
      </w:r>
      <w:r>
        <w:br/>
        <w:t>- Technology</w:t>
      </w:r>
      <w:r>
        <w:br/>
        <w:t>- Sports</w:t>
      </w:r>
      <w:r>
        <w:br/>
        <w:t>- International Relations</w:t>
      </w:r>
      <w:r>
        <w:br/>
      </w:r>
      <w:r>
        <w:br/>
        <w:t>2.4 Sentiment Analysis</w:t>
      </w:r>
      <w:r>
        <w:br/>
        <w:t>- Political sentiment scoring (positive/neutral/negative)</w:t>
      </w:r>
      <w:r>
        <w:br/>
        <w:t>- Economic sentiment trends</w:t>
      </w:r>
      <w:r>
        <w:br/>
        <w:t>- Leader/entity sentiment scoring</w:t>
      </w:r>
      <w:r>
        <w:br/>
      </w:r>
      <w:r>
        <w:br/>
      </w:r>
      <w:r>
        <w:lastRenderedPageBreak/>
        <w:t>2.5 Advanced Modules</w:t>
      </w:r>
      <w:r>
        <w:br/>
        <w:t>📊 Political Sentiment Dashboard</w:t>
      </w:r>
      <w:r>
        <w:br/>
        <w:t>- Sentiment tracking by party, leader, region</w:t>
      </w:r>
      <w:r>
        <w:br/>
        <w:t>- Daily/weekly trends visualization</w:t>
      </w:r>
      <w:r>
        <w:br/>
      </w:r>
      <w:r>
        <w:br/>
        <w:t>📈 Financial Intelligence Assistant</w:t>
      </w:r>
      <w:r>
        <w:br/>
        <w:t>- Market-moving news summarization</w:t>
      </w:r>
      <w:r>
        <w:br/>
        <w:t>- Sector-based news filtering</w:t>
      </w:r>
      <w:r>
        <w:br/>
        <w:t>- Economic policy tracking</w:t>
      </w:r>
      <w:r>
        <w:br/>
      </w:r>
      <w:r>
        <w:br/>
        <w:t>🗳 Election Insight Tracker</w:t>
      </w:r>
      <w:r>
        <w:br/>
        <w:t>- State-wise political sentiment aggregation</w:t>
      </w:r>
      <w:r>
        <w:br/>
        <w:t>- Campaign narrative tracking</w:t>
      </w:r>
      <w:r>
        <w:br/>
        <w:t>- News cluster mapping by candidate/party</w:t>
      </w:r>
      <w:r>
        <w:br/>
      </w:r>
      <w:r>
        <w:br/>
        <w:t>📱 WhatsApp News Bot (India)</w:t>
      </w:r>
      <w:r>
        <w:br/>
        <w:t>- Daily top 5 India news push</w:t>
      </w:r>
      <w:r>
        <w:br/>
        <w:t>- Topic-based subscription (Politics, Finance)</w:t>
      </w:r>
      <w:r>
        <w:br/>
        <w:t>- Interactive Q&amp;A via WhatsApp Business API</w:t>
      </w:r>
      <w:r>
        <w:br/>
      </w:r>
      <w:r>
        <w:br/>
        <w:t>🏢 Enterprise News Intelligence (CXO Edition)</w:t>
      </w:r>
      <w:r>
        <w:br/>
        <w:t>- Industry-specific news alerts</w:t>
      </w:r>
      <w:r>
        <w:br/>
        <w:t>- Competitor monitoring</w:t>
      </w:r>
      <w:r>
        <w:br/>
        <w:t>- Executive daily briefing PDF/email export</w:t>
      </w:r>
    </w:p>
    <w:p w14:paraId="55A54201" w14:textId="77777777" w:rsidR="003A4544" w:rsidRDefault="003A4544"/>
    <w:p w14:paraId="3FE20B83" w14:textId="77777777" w:rsidR="003A4544" w:rsidRDefault="00000000">
      <w:pPr>
        <w:pStyle w:val="Heading2"/>
      </w:pPr>
      <w:r>
        <w:t>3. API Requirements (Internal APIs)</w:t>
      </w:r>
    </w:p>
    <w:p w14:paraId="5DE070B0" w14:textId="77777777" w:rsidR="003A4544" w:rsidRDefault="00000000">
      <w:r>
        <w:t>3.1 Chat API</w:t>
      </w:r>
      <w:r>
        <w:br/>
        <w:t>POST /api/chat</w:t>
      </w:r>
      <w:r>
        <w:br/>
        <w:t>Request:</w:t>
      </w:r>
      <w:r>
        <w:br/>
        <w:t>{</w:t>
      </w:r>
      <w:r>
        <w:br/>
        <w:t xml:space="preserve">  "session_id": "string",</w:t>
      </w:r>
      <w:r>
        <w:br/>
        <w:t xml:space="preserve">  "query": "string"</w:t>
      </w:r>
      <w:r>
        <w:br/>
        <w:t>}</w:t>
      </w:r>
      <w:r>
        <w:br/>
        <w:t>Response:</w:t>
      </w:r>
      <w:r>
        <w:br/>
        <w:t>{</w:t>
      </w:r>
      <w:r>
        <w:br/>
        <w:t xml:space="preserve">  "answer": "string",</w:t>
      </w:r>
      <w:r>
        <w:br/>
        <w:t xml:space="preserve">  "sources": [],</w:t>
      </w:r>
      <w:r>
        <w:br/>
        <w:t xml:space="preserve">  "region": "India/Global"</w:t>
      </w:r>
      <w:r>
        <w:br/>
        <w:t>}</w:t>
      </w:r>
      <w:r>
        <w:br/>
      </w:r>
      <w:r>
        <w:br/>
        <w:t>3.2 News Retrieval API</w:t>
      </w:r>
      <w:r>
        <w:br/>
      </w:r>
      <w:r>
        <w:lastRenderedPageBreak/>
        <w:t>GET /api/news?region=India&amp;topic=Politics</w:t>
      </w:r>
      <w:r>
        <w:br/>
      </w:r>
      <w:r>
        <w:br/>
        <w:t>3.3 Sentiment API</w:t>
      </w:r>
      <w:r>
        <w:br/>
        <w:t>GET /api/sentiment?entity=LeaderName</w:t>
      </w:r>
      <w:r>
        <w:br/>
      </w:r>
      <w:r>
        <w:br/>
        <w:t>3.4 Admin API</w:t>
      </w:r>
      <w:r>
        <w:br/>
        <w:t>POST /api/admin/reindex</w:t>
      </w:r>
      <w:r>
        <w:br/>
        <w:t>GET /api/admin/stats</w:t>
      </w:r>
    </w:p>
    <w:p w14:paraId="064FF073" w14:textId="77777777" w:rsidR="003A4544" w:rsidRDefault="003A4544"/>
    <w:p w14:paraId="43C81D74" w14:textId="77777777" w:rsidR="003A4544" w:rsidRDefault="00000000">
      <w:pPr>
        <w:pStyle w:val="Heading2"/>
      </w:pPr>
      <w:r>
        <w:t>4. External API Requirements (Feeds)</w:t>
      </w:r>
    </w:p>
    <w:p w14:paraId="6F1ED563" w14:textId="77777777" w:rsidR="003A4544" w:rsidRDefault="00000000">
      <w:r>
        <w:t>Supported External Feeds:</w:t>
      </w:r>
      <w:r>
        <w:br/>
        <w:t>- NewsAPI (India + Global)</w:t>
      </w:r>
      <w:r>
        <w:br/>
        <w:t>- GNews API</w:t>
      </w:r>
      <w:r>
        <w:br/>
        <w:t>- MediaStack API</w:t>
      </w:r>
      <w:r>
        <w:br/>
        <w:t>- RSS Feeds (The Hindu, Indian Express, BBC, Reuters)</w:t>
      </w:r>
      <w:r>
        <w:br/>
      </w:r>
      <w:r>
        <w:br/>
        <w:t>Feed Requirements:</w:t>
      </w:r>
      <w:r>
        <w:br/>
        <w:t>- JSON or XML format</w:t>
      </w:r>
      <w:r>
        <w:br/>
        <w:t>- Rate limit handling</w:t>
      </w:r>
      <w:r>
        <w:br/>
        <w:t>- Source validation whitelist</w:t>
      </w:r>
      <w:r>
        <w:br/>
        <w:t>- Error logging &amp; retry mechanism</w:t>
      </w:r>
    </w:p>
    <w:p w14:paraId="0CED2689" w14:textId="77777777" w:rsidR="003A4544" w:rsidRDefault="003A4544"/>
    <w:p w14:paraId="00EC1B15" w14:textId="77777777" w:rsidR="003A4544" w:rsidRDefault="00000000">
      <w:pPr>
        <w:pStyle w:val="Heading2"/>
      </w:pPr>
      <w:r>
        <w:t>5. System Architecture</w:t>
      </w:r>
    </w:p>
    <w:p w14:paraId="7CD7A8C7" w14:textId="77777777" w:rsidR="003A4544" w:rsidRDefault="00000000">
      <w:r>
        <w:t>Architecture Components:</w:t>
      </w:r>
      <w:r>
        <w:br/>
        <w:t>- Frontend: React-based Chat UI</w:t>
      </w:r>
      <w:r>
        <w:br/>
        <w:t>- Backend: Python FastAPI / Node.js</w:t>
      </w:r>
      <w:r>
        <w:br/>
        <w:t>- LLM: Vertex AI (Gemini Flash) or AWS Bedrock (Claude)</w:t>
      </w:r>
      <w:r>
        <w:br/>
        <w:t>- Embeddings: Vertex Embeddings / Titan</w:t>
      </w:r>
      <w:r>
        <w:br/>
        <w:t>- Vector DB: Pinecone / pgvector (PostgreSQL)</w:t>
      </w:r>
      <w:r>
        <w:br/>
        <w:t>- Cache Layer: Redis</w:t>
      </w:r>
      <w:r>
        <w:br/>
        <w:t>- Scheduler: Cloud Scheduler / EventBridge</w:t>
      </w:r>
      <w:r>
        <w:br/>
        <w:t>- Logging &amp; Monitoring: Cloud Logging / CloudWatch</w:t>
      </w:r>
      <w:r>
        <w:br/>
      </w:r>
      <w:r>
        <w:br/>
        <w:t>Data Flow:</w:t>
      </w:r>
      <w:r>
        <w:br/>
        <w:t>1. Scheduled ingestion fetches news</w:t>
      </w:r>
      <w:r>
        <w:br/>
        <w:t>2. Cleaning &amp; chunking pipeline</w:t>
      </w:r>
      <w:r>
        <w:br/>
        <w:t>3. Embeddings generation</w:t>
      </w:r>
      <w:r>
        <w:br/>
        <w:t>4. Vector DB storage</w:t>
      </w:r>
      <w:r>
        <w:br/>
        <w:t>5. User query → semantic retrieval</w:t>
      </w:r>
      <w:r>
        <w:br/>
      </w:r>
      <w:r>
        <w:lastRenderedPageBreak/>
        <w:t>6. LLM response generation</w:t>
      </w:r>
      <w:r>
        <w:br/>
        <w:t>7. Response returned with citation</w:t>
      </w:r>
    </w:p>
    <w:p w14:paraId="7872C451" w14:textId="77777777" w:rsidR="003A4544" w:rsidRDefault="003A4544"/>
    <w:p w14:paraId="65E23DB3" w14:textId="77777777" w:rsidR="003A4544" w:rsidRDefault="00000000">
      <w:pPr>
        <w:pStyle w:val="Heading2"/>
      </w:pPr>
      <w:r>
        <w:t>6. Database Design Requirements</w:t>
      </w:r>
    </w:p>
    <w:p w14:paraId="3365F9FC" w14:textId="77777777" w:rsidR="003A4544" w:rsidRDefault="00000000">
      <w:r>
        <w:t>Primary Database (PostgreSQL)</w:t>
      </w:r>
      <w:r>
        <w:br/>
        <w:t>Tables:</w:t>
      </w:r>
      <w:r>
        <w:br/>
        <w:t>- articles (id, title, source, region, topic, published_at)</w:t>
      </w:r>
      <w:r>
        <w:br/>
        <w:t>- article_chunks (id, article_id, chunk_text, embedding_vector)</w:t>
      </w:r>
      <w:r>
        <w:br/>
        <w:t>- sessions (session_id, user_id, created_at)</w:t>
      </w:r>
      <w:r>
        <w:br/>
        <w:t>- sentiment_scores (entity, score, date)</w:t>
      </w:r>
      <w:r>
        <w:br/>
        <w:t>- user_subscriptions (user_id, topic, channel)</w:t>
      </w:r>
      <w:r>
        <w:br/>
      </w:r>
      <w:r>
        <w:br/>
        <w:t>Vector Storage:</w:t>
      </w:r>
      <w:r>
        <w:br/>
        <w:t>- pgvector extension or Pinecone index</w:t>
      </w:r>
      <w:r>
        <w:br/>
        <w:t>- Cosine similarity search</w:t>
      </w:r>
      <w:r>
        <w:br/>
      </w:r>
      <w:r>
        <w:br/>
        <w:t>Indexing:</w:t>
      </w:r>
      <w:r>
        <w:br/>
        <w:t>- Full-text search index</w:t>
      </w:r>
      <w:r>
        <w:br/>
        <w:t>- Timestamp index for recency prioritization</w:t>
      </w:r>
    </w:p>
    <w:p w14:paraId="6A33F8FC" w14:textId="77777777" w:rsidR="003A4544" w:rsidRDefault="003A4544"/>
    <w:p w14:paraId="66E3BD7A" w14:textId="77777777" w:rsidR="003A4544" w:rsidRDefault="00000000">
      <w:pPr>
        <w:pStyle w:val="Heading2"/>
      </w:pPr>
      <w:r>
        <w:t>7. Deployment Requirements</w:t>
      </w:r>
    </w:p>
    <w:p w14:paraId="49E8DAAB" w14:textId="496F220B" w:rsidR="003A4544" w:rsidRDefault="00000000">
      <w:r>
        <w:t>Cloud Deployment:</w:t>
      </w:r>
      <w:r>
        <w:br/>
        <w:t>- Cloud Run (backend)</w:t>
      </w:r>
      <w:r>
        <w:br/>
        <w:t>- Vertex AI</w:t>
      </w:r>
      <w:r>
        <w:br/>
        <w:t>- Cloud Scheduler</w:t>
      </w:r>
      <w:r>
        <w:br/>
        <w:t>- Cloud SQL (Postgres)</w:t>
      </w:r>
      <w:r>
        <w:br/>
        <w:t>- Secret Manager</w:t>
      </w:r>
      <w:r>
        <w:br/>
        <w:t>- Cloud Armor (security)</w:t>
      </w:r>
      <w:r>
        <w:br/>
      </w:r>
      <w:r>
        <w:br/>
        <w:t>CI/CD:</w:t>
      </w:r>
      <w:r>
        <w:br/>
        <w:t>- GitHub Actions</w:t>
      </w:r>
      <w:r>
        <w:br/>
        <w:t>- Automated testing</w:t>
      </w:r>
      <w:r>
        <w:br/>
        <w:t>- Infrastructure as Code (Terraform)</w:t>
      </w:r>
      <w:r>
        <w:br/>
      </w:r>
      <w:r>
        <w:br/>
        <w:t>Security:</w:t>
      </w:r>
      <w:r>
        <w:br/>
        <w:t>- HTTPS enforced</w:t>
      </w:r>
      <w:r>
        <w:br/>
        <w:t>- Role-based access control</w:t>
      </w:r>
      <w:r>
        <w:br/>
        <w:t>- API rate limiting</w:t>
      </w:r>
      <w:r>
        <w:br/>
        <w:t>- Data encryption at rest &amp; transit</w:t>
      </w:r>
    </w:p>
    <w:p w14:paraId="0519BACD" w14:textId="77777777" w:rsidR="003A4544" w:rsidRDefault="003A4544"/>
    <w:p w14:paraId="471FF46F" w14:textId="77777777" w:rsidR="003A4544" w:rsidRDefault="00000000">
      <w:pPr>
        <w:pStyle w:val="Heading2"/>
      </w:pPr>
      <w:r>
        <w:t>8. Non-Functional Requirements</w:t>
      </w:r>
    </w:p>
    <w:p w14:paraId="2FF11560" w14:textId="50819AC8" w:rsidR="003A4544" w:rsidRDefault="00000000">
      <w:r>
        <w:t>- Response latency &lt; 4 seconds</w:t>
      </w:r>
      <w:r>
        <w:br/>
        <w:t>- 99% availability</w:t>
      </w:r>
      <w:r>
        <w:br/>
        <w:t>- Scalable to 1000+ concurrent users</w:t>
      </w:r>
      <w:r>
        <w:br/>
        <w:t>- Audit logging enabled</w:t>
      </w:r>
      <w:r>
        <w:br/>
        <w:t>- Zero hallucination tolerance via strict RAG enforcement</w:t>
      </w:r>
    </w:p>
    <w:p w14:paraId="4ECDCF8D" w14:textId="77777777" w:rsidR="003A4544" w:rsidRDefault="003A4544"/>
    <w:sectPr w:rsidR="003A45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3819296">
    <w:abstractNumId w:val="8"/>
  </w:num>
  <w:num w:numId="2" w16cid:durableId="712191092">
    <w:abstractNumId w:val="6"/>
  </w:num>
  <w:num w:numId="3" w16cid:durableId="468783879">
    <w:abstractNumId w:val="5"/>
  </w:num>
  <w:num w:numId="4" w16cid:durableId="813330324">
    <w:abstractNumId w:val="4"/>
  </w:num>
  <w:num w:numId="5" w16cid:durableId="313417328">
    <w:abstractNumId w:val="7"/>
  </w:num>
  <w:num w:numId="6" w16cid:durableId="592930886">
    <w:abstractNumId w:val="3"/>
  </w:num>
  <w:num w:numId="7" w16cid:durableId="158732939">
    <w:abstractNumId w:val="2"/>
  </w:num>
  <w:num w:numId="8" w16cid:durableId="518079167">
    <w:abstractNumId w:val="1"/>
  </w:num>
  <w:num w:numId="9" w16cid:durableId="153029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544"/>
    <w:rsid w:val="00495A6F"/>
    <w:rsid w:val="00AA1D8D"/>
    <w:rsid w:val="00B47730"/>
    <w:rsid w:val="00CB0664"/>
    <w:rsid w:val="00F86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3BF15D"/>
  <w14:defaultImageDpi w14:val="300"/>
  <w15:docId w15:val="{7D3663C6-FE68-46AB-B412-C64FD2F1D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Selvakumar B</cp:lastModifiedBy>
  <cp:revision>2</cp:revision>
  <dcterms:created xsi:type="dcterms:W3CDTF">2013-12-23T23:15:00Z</dcterms:created>
  <dcterms:modified xsi:type="dcterms:W3CDTF">2026-03-01T07:02:00Z</dcterms:modified>
  <cp:category/>
</cp:coreProperties>
</file>